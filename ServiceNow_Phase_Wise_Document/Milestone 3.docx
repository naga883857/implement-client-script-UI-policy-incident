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Milestone 3</w:t>
      </w:r>
    </w:p>
    <w:p>
      <w:pPr>
        <w:jc w:val="center"/>
      </w:pPr>
      <w:r>
        <w:rPr>
          <w:i/>
          <w:sz w:val="22"/>
        </w:rPr>
        <w:t>Create onChange Client Script</w:t>
      </w:r>
    </w:p>
    <w:p>
      <w:pPr>
        <w:pStyle w:val="Heading1"/>
      </w:pPr>
      <w:r>
        <w:t>Objective</w:t>
      </w:r>
    </w:p>
    <w:p>
      <w:r>
        <w:t>Create an onChange Client Script that automatically sets Urgency to High when Impact is changed to High.</w:t>
      </w:r>
    </w:p>
    <w:p>
      <w:pPr>
        <w:pStyle w:val="Heading1"/>
      </w:pPr>
      <w:r>
        <w:t>Activity 1 – Create Client Script</w:t>
      </w:r>
    </w:p>
    <w:p>
      <w:pPr>
        <w:pStyle w:val="ListNumber"/>
      </w:pPr>
      <w:r>
        <w:t>Navigate to System UI → Client Scripts.</w:t>
      </w:r>
    </w:p>
    <w:p>
      <w:pPr>
        <w:pStyle w:val="ListNumber"/>
      </w:pPr>
      <w:r>
        <w:t>Click New.</w:t>
      </w:r>
    </w:p>
    <w:p>
      <w:pPr>
        <w:pStyle w:val="ListNumber"/>
      </w:pPr>
      <w:r>
        <w:t>Configure the Client Script.</w:t>
      </w:r>
    </w:p>
    <w:p>
      <w:pPr>
        <w:pStyle w:val="ListNumber"/>
      </w:pPr>
      <w:r>
        <w:t>Paste the script into the Script field.</w:t>
      </w:r>
    </w:p>
    <w:p>
      <w:pPr>
        <w:pStyle w:val="ListNumber"/>
      </w:pPr>
      <w:r>
        <w:t>Click Submit to save the Client Script.</w:t>
      </w:r>
    </w:p>
    <w:p>
      <w:pPr>
        <w:pStyle w:val="ListNumber"/>
      </w:pPr>
      <w:r>
        <w:t>Open an Incident and change Impact to High to verify the behavior.</w:t>
      </w:r>
    </w:p>
    <w:p>
      <w:pPr>
        <w:pStyle w:val="Heading1"/>
      </w:pPr>
      <w:r>
        <w:t>Client Script Configuration</w:t>
      </w:r>
    </w:p>
    <w:p>
      <w:pPr>
        <w:pStyle w:val="ListBullet"/>
      </w:pPr>
      <w:r>
        <w:t>Name: Auto set urgency for high impact</w:t>
      </w:r>
    </w:p>
    <w:p>
      <w:pPr>
        <w:pStyle w:val="ListBullet"/>
      </w:pPr>
      <w:r>
        <w:t>Table: Incident</w:t>
      </w:r>
    </w:p>
    <w:p>
      <w:pPr>
        <w:pStyle w:val="ListBullet"/>
      </w:pPr>
      <w:r>
        <w:t>Type: onChange</w:t>
      </w:r>
    </w:p>
    <w:p>
      <w:pPr>
        <w:pStyle w:val="ListBullet"/>
      </w:pPr>
      <w:r>
        <w:t>Field name: Impact</w:t>
      </w:r>
    </w:p>
    <w:p>
      <w:pPr>
        <w:pStyle w:val="ListBullet"/>
      </w:pPr>
      <w:r>
        <w:t>Active: true</w:t>
      </w:r>
    </w:p>
    <w:p>
      <w:pPr>
        <w:pStyle w:val="Heading1"/>
      </w:pPr>
      <w:r>
        <w:t>Script</w:t>
      </w:r>
    </w:p>
    <w:p>
      <w:r>
        <w:rPr>
          <w:rFonts w:ascii="Consolas" w:hAnsi="Consolas"/>
          <w:sz w:val="18"/>
        </w:rPr>
        <w:t>function onChange(control, oldValue, newValue, isLoading) {</w:t>
        <w:br/>
        <w:t xml:space="preserve">    if (isLoading || newValue == '') {</w:t>
        <w:br/>
        <w:t xml:space="preserve">        return;</w:t>
        <w:br/>
        <w:t xml:space="preserve">    }</w:t>
        <w:br/>
        <w:br/>
        <w:t xml:space="preserve">    if (newValue == '1') {</w:t>
        <w:br/>
        <w:t xml:space="preserve">        g_form.setValue('urgency', '1');</w:t>
        <w:br/>
        <w:t xml:space="preserve">        g_form.addInfoMessage('Urgency set to High for High impact incident.');</w:t>
        <w:br/>
        <w:t xml:space="preserve">    }</w:t>
        <w:br/>
        <w:t>}</w:t>
      </w:r>
    </w:p>
    <w:p>
      <w:pPr>
        <w:pStyle w:val="Heading1"/>
      </w:pPr>
      <w:r>
        <w:t>Expected Result</w:t>
      </w:r>
    </w:p>
    <w:p>
      <w:r>
        <w:t>When Impact is changed to High, the Urgency field is automatically set to High and an informational message is displayed.</w:t>
      </w:r>
    </w:p>
    <w:p>
      <w:r>
        <w:rPr>
          <w:b/>
        </w:rPr>
        <w:t>Screenshot reference: Relevant onChange Client Script screenshot</w:t>
      </w:r>
    </w:p>
    <w:p>
      <w:r>
        <w:t>Place the screenshot showing the Client Script configuration here in the final documentation if desired.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Implement Client Script &amp; UI Policy (Incident)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